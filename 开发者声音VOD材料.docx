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747B" w14:textId="093455D5" w:rsidR="00DD0EB6" w:rsidRDefault="00000000">
      <w:pPr>
        <w:spacing w:after="80"/>
      </w:pPr>
      <w:r>
        <w:rPr>
          <w:b/>
          <w:color w:val="0B2545"/>
          <w:sz w:val="48"/>
        </w:rPr>
        <w:t>开发者声音（</w:t>
      </w:r>
      <w:r>
        <w:rPr>
          <w:b/>
          <w:color w:val="0B2545"/>
          <w:sz w:val="48"/>
        </w:rPr>
        <w:t>VOD</w:t>
      </w:r>
      <w:r>
        <w:rPr>
          <w:b/>
          <w:color w:val="0B2545"/>
          <w:sz w:val="48"/>
        </w:rPr>
        <w:t>）材料</w:t>
      </w:r>
    </w:p>
    <w:p w14:paraId="6B4A4A42" w14:textId="77777777" w:rsidR="00C94482" w:rsidRDefault="00C94482" w:rsidP="00C94482">
      <w:pPr>
        <w:spacing w:after="320"/>
      </w:pPr>
      <w:r>
        <w:rPr>
          <w:color w:val="5B6E85"/>
          <w:sz w:val="25"/>
        </w:rPr>
        <w:t>聚焦</w:t>
      </w:r>
      <w:r>
        <w:rPr>
          <w:color w:val="5B6E85"/>
          <w:sz w:val="25"/>
        </w:rPr>
        <w:t xml:space="preserve"> Flexus </w:t>
      </w:r>
      <w:r>
        <w:rPr>
          <w:color w:val="5B6E85"/>
          <w:sz w:val="25"/>
        </w:rPr>
        <w:t>应用服务器</w:t>
      </w:r>
      <w:r>
        <w:rPr>
          <w:color w:val="5B6E85"/>
          <w:sz w:val="25"/>
        </w:rPr>
        <w:t xml:space="preserve"> L </w:t>
      </w:r>
      <w:r>
        <w:rPr>
          <w:color w:val="5B6E85"/>
          <w:sz w:val="25"/>
        </w:rPr>
        <w:t>实例容器化部署体验优化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264"/>
      </w:tblGrid>
      <w:tr w:rsidR="00C94482" w14:paraId="4BCEE344" w14:textId="77777777" w:rsidTr="00816E17">
        <w:trPr>
          <w:tblHeader/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FC488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0D2B4C"/>
                <w:sz w:val="19"/>
              </w:rPr>
              <w:t>关联产品</w:t>
            </w:r>
          </w:p>
        </w:tc>
        <w:tc>
          <w:tcPr>
            <w:tcW w:w="626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3674E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b/>
                <w:sz w:val="19"/>
              </w:rPr>
              <w:t>华为云 Flexus 云服务 / Flexus 应用服务器 L 实例</w:t>
            </w:r>
          </w:p>
        </w:tc>
      </w:tr>
      <w:tr w:rsidR="00C94482" w14:paraId="1C9B4D05" w14:textId="77777777" w:rsidTr="00816E17">
        <w:trPr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18FED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0D2B4C"/>
                <w:sz w:val="19"/>
              </w:rPr>
              <w:t>建议类型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B6A57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用户体验与功能优化建议</w:t>
            </w:r>
          </w:p>
        </w:tc>
      </w:tr>
      <w:tr w:rsidR="00C94482" w14:paraId="10670BE6" w14:textId="77777777" w:rsidTr="00816E17">
        <w:trPr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68240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0D2B4C"/>
                <w:sz w:val="19"/>
              </w:rPr>
              <w:t>项目名称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F936A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开发者留存雷达（Developer Retention Radar）</w:t>
            </w:r>
          </w:p>
        </w:tc>
      </w:tr>
      <w:tr w:rsidR="00C94482" w14:paraId="054DDD2C" w14:textId="77777777" w:rsidTr="00816E17">
        <w:trPr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0277C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0D2B4C"/>
                <w:sz w:val="19"/>
              </w:rPr>
              <w:t>参赛者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7A1FB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葛禹贡 / 20243121880</w:t>
            </w:r>
          </w:p>
        </w:tc>
      </w:tr>
      <w:tr w:rsidR="00C94482" w14:paraId="525E21DF" w14:textId="77777777" w:rsidTr="00816E17">
        <w:trPr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AA34C" w14:textId="77777777" w:rsidR="00C94482" w:rsidRDefault="00C94482" w:rsidP="00816E1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9"/>
              </w:rPr>
              <w:t>组长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76AEE" w14:textId="77777777" w:rsidR="00C94482" w:rsidRDefault="00C94482" w:rsidP="00816E17">
            <w:pPr>
              <w:spacing w:after="0" w:line="240" w:lineRule="auto"/>
            </w:pPr>
            <w:r>
              <w:rPr>
                <w:rFonts w:ascii="微软雅黑" w:hAnsi="微软雅黑"/>
                <w:sz w:val="19"/>
              </w:rPr>
              <w:t>葛禹贡</w:t>
            </w:r>
          </w:p>
        </w:tc>
      </w:tr>
      <w:tr w:rsidR="00C94482" w14:paraId="7219CDB9" w14:textId="77777777" w:rsidTr="00816E17">
        <w:trPr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65A0F" w14:textId="77777777" w:rsidR="00C94482" w:rsidRDefault="00C94482" w:rsidP="00816E1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19"/>
              </w:rPr>
              <w:t>组员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99019" w14:textId="77777777" w:rsidR="00C94482" w:rsidRDefault="00C94482" w:rsidP="00816E17">
            <w:pPr>
              <w:spacing w:after="0" w:line="240" w:lineRule="auto"/>
            </w:pPr>
            <w:r>
              <w:rPr>
                <w:rFonts w:ascii="微软雅黑" w:hAnsi="微软雅黑"/>
                <w:sz w:val="19"/>
              </w:rPr>
              <w:t>胡嘉祺、王福洪、赵靖羽、冯天浩、何依瞳、蓝海洋、曾欣欣、张雅</w:t>
            </w:r>
          </w:p>
        </w:tc>
      </w:tr>
      <w:tr w:rsidR="00C94482" w14:paraId="60C7B97B" w14:textId="77777777" w:rsidTr="00816E17">
        <w:trPr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614BC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0D2B4C"/>
                <w:sz w:val="19"/>
              </w:rPr>
              <w:t>公网地址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866B1B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http://123.60.220.148</w:t>
            </w:r>
          </w:p>
        </w:tc>
      </w:tr>
      <w:tr w:rsidR="00C94482" w14:paraId="3D1D14A1" w14:textId="77777777" w:rsidTr="00816E17">
        <w:trPr>
          <w:jc w:val="center"/>
        </w:trPr>
        <w:tc>
          <w:tcPr>
            <w:tcW w:w="2520" w:type="dxa"/>
            <w:shd w:val="clear" w:color="auto" w:fill="E7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23993E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0D2B4C"/>
                <w:sz w:val="19"/>
              </w:rPr>
              <w:t>代码仓库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BADF81" w14:textId="77777777" w:rsidR="00C94482" w:rsidRDefault="00C94482" w:rsidP="00816E1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https://atomgit.com/GeYugong/developer-retention-radar</w:t>
            </w:r>
          </w:p>
        </w:tc>
      </w:tr>
    </w:tbl>
    <w:p w14:paraId="663FD09A" w14:textId="77777777" w:rsidR="00DD0EB6" w:rsidRDefault="00000000">
      <w:pPr>
        <w:spacing w:before="280"/>
      </w:pPr>
      <w:r>
        <w:rPr>
          <w:b/>
          <w:color w:val="2E74B5"/>
          <w:sz w:val="28"/>
        </w:rPr>
        <w:t>一、使用场景与问题记录</w:t>
      </w:r>
    </w:p>
    <w:p w14:paraId="393290F7" w14:textId="77777777" w:rsidR="00DD0EB6" w:rsidRDefault="00000000">
      <w:pPr>
        <w:spacing w:after="140" w:line="276" w:lineRule="auto"/>
      </w:pPr>
      <w:r>
        <w:t>在华为云</w:t>
      </w:r>
      <w:r>
        <w:t xml:space="preserve"> Flexus </w:t>
      </w:r>
      <w:r>
        <w:t>应用服务器</w:t>
      </w:r>
      <w:r>
        <w:t xml:space="preserve"> L </w:t>
      </w:r>
      <w:r>
        <w:t>实例上使用</w:t>
      </w:r>
      <w:r>
        <w:t xml:space="preserve"> Docker </w:t>
      </w:r>
      <w:r>
        <w:t>可视化</w:t>
      </w:r>
      <w:r>
        <w:t xml:space="preserve"> Portainer </w:t>
      </w:r>
      <w:r>
        <w:t>镜像部署</w:t>
      </w:r>
      <w:r>
        <w:t>“</w:t>
      </w:r>
      <w:r>
        <w:t>开发者留存雷达</w:t>
      </w:r>
      <w:r>
        <w:t>”</w:t>
      </w:r>
      <w:r>
        <w:t>时，需要通过</w:t>
      </w:r>
      <w:r>
        <w:t xml:space="preserve"> Docker Compose </w:t>
      </w:r>
      <w:r>
        <w:t>将</w:t>
      </w:r>
      <w:r>
        <w:t xml:space="preserve"> Web </w:t>
      </w:r>
      <w:r>
        <w:t>服务映射到</w:t>
      </w:r>
      <w:r>
        <w:t xml:space="preserve"> 80 </w:t>
      </w:r>
      <w:r>
        <w:t>端口。实际部署发现宿主机</w:t>
      </w:r>
      <w:r>
        <w:t xml:space="preserve"> Nginx </w:t>
      </w:r>
      <w:r>
        <w:t>默认占用了</w:t>
      </w:r>
      <w:r>
        <w:t xml:space="preserve"> 80 </w:t>
      </w:r>
      <w:r>
        <w:t>端口，</w:t>
      </w:r>
      <w:r>
        <w:t xml:space="preserve">Compose </w:t>
      </w:r>
      <w:r>
        <w:t>启动时返回</w:t>
      </w:r>
      <w:r>
        <w:t xml:space="preserve"> address already in use</w:t>
      </w:r>
      <w:r>
        <w:t>，需要自行排查并停止宿主机服务后才能完成上线。</w:t>
      </w:r>
    </w:p>
    <w:p w14:paraId="63F03895" w14:textId="77777777" w:rsidR="00DD0EB6" w:rsidRDefault="00000000">
      <w:pPr>
        <w:spacing w:before="280"/>
      </w:pPr>
      <w:r>
        <w:rPr>
          <w:b/>
          <w:color w:val="2E74B5"/>
          <w:sz w:val="28"/>
        </w:rPr>
        <w:t>二、优化建议</w:t>
      </w:r>
    </w:p>
    <w:p w14:paraId="11B798B4" w14:textId="77777777" w:rsidR="00DD0EB6" w:rsidRDefault="00000000">
      <w:pPr>
        <w:spacing w:after="140" w:line="276" w:lineRule="auto"/>
      </w:pPr>
      <w:r>
        <w:t>建议在</w:t>
      </w:r>
      <w:r>
        <w:t xml:space="preserve"> Flexus </w:t>
      </w:r>
      <w:r>
        <w:t>镜像购买页、实例首次登录指引和</w:t>
      </w:r>
      <w:r>
        <w:t xml:space="preserve"> Portainer </w:t>
      </w:r>
      <w:r>
        <w:t>控制台中明确展示宿主机默认端口占用情况，并提供端口清单、端口冲突检测和</w:t>
      </w:r>
      <w:r>
        <w:t>“</w:t>
      </w:r>
      <w:r>
        <w:t>一键释放</w:t>
      </w:r>
      <w:r>
        <w:t xml:space="preserve"> 80 </w:t>
      </w:r>
      <w:r>
        <w:t>端口</w:t>
      </w:r>
      <w:r>
        <w:t>”</w:t>
      </w:r>
      <w:r>
        <w:t>入口。对于常见的</w:t>
      </w:r>
      <w:r>
        <w:t xml:space="preserve"> Docker Compose Web </w:t>
      </w:r>
      <w:r>
        <w:t>应用，可增加</w:t>
      </w:r>
      <w:r>
        <w:t>“</w:t>
      </w:r>
      <w:r>
        <w:t>标准</w:t>
      </w:r>
      <w:r>
        <w:t xml:space="preserve"> Web </w:t>
      </w:r>
      <w:r>
        <w:t>部署</w:t>
      </w:r>
      <w:r>
        <w:t>”</w:t>
      </w:r>
      <w:r>
        <w:t>预检提示，提前告知端口映射冲突与推荐处理方式。</w:t>
      </w:r>
    </w:p>
    <w:p w14:paraId="4B69EC6F" w14:textId="77777777" w:rsidR="00DD0EB6" w:rsidRDefault="00000000">
      <w:pPr>
        <w:spacing w:before="280"/>
      </w:pPr>
      <w:r>
        <w:rPr>
          <w:b/>
          <w:color w:val="2E74B5"/>
          <w:sz w:val="28"/>
        </w:rPr>
        <w:t>三、预期价值</w:t>
      </w:r>
    </w:p>
    <w:p w14:paraId="39A03D42" w14:textId="77777777" w:rsidR="00DD0EB6" w:rsidRDefault="00000000">
      <w:pPr>
        <w:pStyle w:val="a0"/>
        <w:spacing w:after="80"/>
      </w:pPr>
      <w:r>
        <w:t>减少初次使用</w:t>
      </w:r>
      <w:r>
        <w:t xml:space="preserve"> Flexus </w:t>
      </w:r>
      <w:r>
        <w:t>容器镜像的排障时间，降低新手部署门槛。</w:t>
      </w:r>
    </w:p>
    <w:p w14:paraId="535AEC22" w14:textId="77777777" w:rsidR="00DD0EB6" w:rsidRDefault="00000000">
      <w:pPr>
        <w:pStyle w:val="a0"/>
        <w:spacing w:after="80"/>
      </w:pPr>
      <w:r>
        <w:t>避免用户因端口冲突误判</w:t>
      </w:r>
      <w:r>
        <w:t xml:space="preserve"> Docker</w:t>
      </w:r>
      <w:r>
        <w:t>、</w:t>
      </w:r>
      <w:r>
        <w:t xml:space="preserve">Compose </w:t>
      </w:r>
      <w:r>
        <w:t>或应用配置异常。</w:t>
      </w:r>
    </w:p>
    <w:p w14:paraId="6221C86A" w14:textId="77777777" w:rsidR="00DD0EB6" w:rsidRDefault="00000000">
      <w:pPr>
        <w:pStyle w:val="a0"/>
        <w:spacing w:after="80"/>
      </w:pPr>
      <w:r>
        <w:lastRenderedPageBreak/>
        <w:t>提升从购买实例到公网访问</w:t>
      </w:r>
      <w:r>
        <w:t xml:space="preserve"> Web </w:t>
      </w:r>
      <w:r>
        <w:t>应用的端到端体验。</w:t>
      </w:r>
    </w:p>
    <w:p w14:paraId="45127235" w14:textId="77777777" w:rsidR="00DD0EB6" w:rsidRDefault="00000000">
      <w:pPr>
        <w:spacing w:before="280"/>
      </w:pPr>
      <w:r>
        <w:rPr>
          <w:b/>
          <w:color w:val="2E74B5"/>
          <w:sz w:val="28"/>
        </w:rPr>
        <w:t>四、项目验证信息</w:t>
      </w:r>
    </w:p>
    <w:p w14:paraId="6FB44413" w14:textId="77777777" w:rsidR="00DD0EB6" w:rsidRDefault="00000000">
      <w:pPr>
        <w:spacing w:after="140" w:line="276" w:lineRule="auto"/>
      </w:pPr>
      <w:r>
        <w:t>本建议来自真实竞赛项目部署过程。项目采用</w:t>
      </w:r>
      <w:r>
        <w:t xml:space="preserve"> React</w:t>
      </w:r>
      <w:r>
        <w:t>、</w:t>
      </w:r>
      <w:r>
        <w:t>Node.js</w:t>
      </w:r>
      <w:r>
        <w:t>、</w:t>
      </w:r>
      <w:r>
        <w:t xml:space="preserve">PostgreSQL </w:t>
      </w:r>
      <w:r>
        <w:t>与</w:t>
      </w:r>
      <w:r>
        <w:t xml:space="preserve"> Docker Compose</w:t>
      </w:r>
      <w:r>
        <w:t>，已部署在华为云</w:t>
      </w:r>
      <w:r>
        <w:t xml:space="preserve"> Flexus </w:t>
      </w:r>
      <w:r>
        <w:t>应用服务器</w:t>
      </w:r>
      <w:r>
        <w:t xml:space="preserve"> L </w:t>
      </w:r>
      <w:r>
        <w:t>实例，并完成公网访问、签到、漏斗统计、作品提交与导出等流程验证。</w:t>
      </w:r>
    </w:p>
    <w:p w14:paraId="71A49186" w14:textId="77777777" w:rsidR="00DD0EB6" w:rsidRDefault="00000000">
      <w:pPr>
        <w:spacing w:before="100"/>
      </w:pPr>
      <w:r>
        <w:rPr>
          <w:b/>
          <w:color w:val="0B2545"/>
        </w:rPr>
        <w:t>公网访问：</w:t>
      </w:r>
      <w:r>
        <w:rPr>
          <w:color w:val="2E74B5"/>
        </w:rPr>
        <w:t>http://123.60.220.148</w:t>
      </w:r>
    </w:p>
    <w:sectPr w:rsidR="00DD0EB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F265A" w14:textId="77777777" w:rsidR="005E2D9A" w:rsidRDefault="005E2D9A">
      <w:pPr>
        <w:spacing w:after="0" w:line="240" w:lineRule="auto"/>
      </w:pPr>
      <w:r>
        <w:separator/>
      </w:r>
    </w:p>
  </w:endnote>
  <w:endnote w:type="continuationSeparator" w:id="0">
    <w:p w14:paraId="3A029E3D" w14:textId="77777777" w:rsidR="005E2D9A" w:rsidRDefault="005E2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0EF9" w14:textId="77777777" w:rsidR="00DD0EB6" w:rsidRDefault="00000000">
    <w:pPr>
      <w:pStyle w:val="a7"/>
      <w:jc w:val="center"/>
    </w:pPr>
    <w:r>
      <w:rPr>
        <w:color w:val="5B6E85"/>
        <w:sz w:val="18"/>
      </w:rPr>
      <w:t>开发者留存雷达</w:t>
    </w:r>
    <w:r>
      <w:rPr>
        <w:color w:val="5B6E85"/>
        <w:sz w:val="18"/>
      </w:rPr>
      <w:t xml:space="preserve"> · </w:t>
    </w:r>
    <w:r>
      <w:rPr>
        <w:color w:val="5B6E85"/>
        <w:sz w:val="18"/>
      </w:rPr>
      <w:t>华为云赛事交付佐证材料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AE2F" w14:textId="77777777" w:rsidR="005E2D9A" w:rsidRDefault="005E2D9A">
      <w:pPr>
        <w:spacing w:after="0" w:line="240" w:lineRule="auto"/>
      </w:pPr>
      <w:r>
        <w:separator/>
      </w:r>
    </w:p>
  </w:footnote>
  <w:footnote w:type="continuationSeparator" w:id="0">
    <w:p w14:paraId="0E4A5AD6" w14:textId="77777777" w:rsidR="005E2D9A" w:rsidRDefault="005E2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1E3A" w14:textId="77777777" w:rsidR="00DD0EB6" w:rsidRDefault="00000000">
    <w:pPr>
      <w:pStyle w:val="a5"/>
      <w:jc w:val="right"/>
    </w:pPr>
    <w:r>
      <w:rPr>
        <w:color w:val="5B6E85"/>
        <w:sz w:val="18"/>
      </w:rPr>
      <w:t>Developer Retention Radar | Competition Evidence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269716">
    <w:abstractNumId w:val="8"/>
  </w:num>
  <w:num w:numId="2" w16cid:durableId="1539319533">
    <w:abstractNumId w:val="6"/>
  </w:num>
  <w:num w:numId="3" w16cid:durableId="1066800133">
    <w:abstractNumId w:val="5"/>
  </w:num>
  <w:num w:numId="4" w16cid:durableId="603921762">
    <w:abstractNumId w:val="4"/>
  </w:num>
  <w:num w:numId="5" w16cid:durableId="1863668291">
    <w:abstractNumId w:val="7"/>
  </w:num>
  <w:num w:numId="6" w16cid:durableId="2098701">
    <w:abstractNumId w:val="3"/>
  </w:num>
  <w:num w:numId="7" w16cid:durableId="874344156">
    <w:abstractNumId w:val="2"/>
  </w:num>
  <w:num w:numId="8" w16cid:durableId="364602774">
    <w:abstractNumId w:val="1"/>
  </w:num>
  <w:num w:numId="9" w16cid:durableId="94977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424"/>
    <w:rsid w:val="005E2D9A"/>
    <w:rsid w:val="00AA1D8D"/>
    <w:rsid w:val="00B47730"/>
    <w:rsid w:val="00C94482"/>
    <w:rsid w:val="00CB0664"/>
    <w:rsid w:val="00DD0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CD78B"/>
  <w14:defaultImageDpi w14:val="300"/>
  <w15:docId w15:val="{5F6F890D-490F-4635-9436-F064BA8E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开发者声音VOD建议材料</dc:title>
  <dc:subject/>
  <dc:creator>Developer Retention Radar</dc:creator>
  <cp:keywords/>
  <dc:description>generated by python-docx</dc:description>
  <cp:lastModifiedBy>Yugong Ge</cp:lastModifiedBy>
  <cp:revision>2</cp:revision>
  <dcterms:created xsi:type="dcterms:W3CDTF">2013-12-23T23:15:00Z</dcterms:created>
  <dcterms:modified xsi:type="dcterms:W3CDTF">2026-07-13T16:06:00Z</dcterms:modified>
  <cp:category/>
</cp:coreProperties>
</file>